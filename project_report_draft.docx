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Final Project Report: Object Detection and Counting</w:t>
      </w:r>
    </w:p>
    <w:p>
      <w:pPr>
        <w:jc w:val="center"/>
      </w:pPr>
      <w:r>
        <w:rPr>
          <w:sz w:val="22"/>
        </w:rPr>
        <w:t>Deep Learning Final Project, 2025-2026 Spring</w:t>
      </w:r>
    </w:p>
    <w:p>
      <w:pPr>
        <w:spacing w:after="120" w:line="259" w:lineRule="auto"/>
      </w:pPr>
      <w:r>
        <w:rPr>
          <w:rFonts w:ascii="Arial" w:hAnsi="Arial"/>
          <w:sz w:val="21"/>
        </w:rPr>
        <w:t>Group Members: StudentName-1 (Student ID), StudentName-2 (Student ID)</w:t>
      </w:r>
    </w:p>
    <w:p>
      <w:pPr>
        <w:spacing w:after="120" w:line="259" w:lineRule="auto"/>
      </w:pPr>
      <w:r>
        <w:rPr>
          <w:rFonts w:ascii="Arial" w:hAnsi="Arial"/>
          <w:sz w:val="21"/>
        </w:rPr>
        <w:t>Contribution: Member 1 - data/model pipeline; Member 2 - evaluation/report; Member 3 - presentation/error analysis.</w:t>
      </w:r>
    </w:p>
    <w:p>
      <w:pPr>
        <w:spacing w:after="120" w:line="259" w:lineRule="auto"/>
      </w:pPr>
      <w:r>
        <w:rPr>
          <w:rFonts w:ascii="Arial" w:hAnsi="Arial"/>
          <w:sz w:val="21"/>
        </w:rPr>
        <w:t>Detector: YOLO-World via Ultralytics with an animal category whitelist.</w:t>
      </w:r>
    </w:p>
    <w:p>
      <w:pPr>
        <w:spacing w:after="120" w:line="259" w:lineRule="auto"/>
      </w:pPr>
      <w:r>
        <w:rPr>
          <w:rFonts w:ascii="Arial" w:hAnsi="Arial"/>
          <w:sz w:val="21"/>
        </w:rPr>
        <w:t>Validation Output: val_predictions.json for local format verification.</w:t>
      </w:r>
    </w:p>
    <w:p>
      <w:pPr>
        <w:pStyle w:val="Heading1"/>
      </w:pPr>
      <w:r>
        <w:rPr>
          <w:rFonts w:ascii="Arial" w:hAnsi="Arial"/>
          <w:color w:val="1F4E79"/>
        </w:rPr>
        <w:t>1. Introduction</w:t>
      </w:r>
    </w:p>
    <w:p>
      <w:pPr>
        <w:spacing w:after="120" w:line="259" w:lineRule="auto"/>
      </w:pPr>
      <w:r>
        <w:rPr>
          <w:rFonts w:ascii="Arial" w:hAnsi="Arial"/>
          <w:sz w:val="21"/>
        </w:rPr>
        <w:t>This project builds an image understanding system for animal recognition and counting. The system accepts one image as input and returns a Python-style dictionary whose keys are supported animal categories and whose values are positive integer counts. The implementation is designed for the required JSON evaluation workflow, where every evaluation image is processed independently and written into one prediction file.</w:t>
      </w:r>
    </w:p>
    <w:p>
      <w:pPr>
        <w:spacing w:after="120" w:line="259" w:lineRule="auto"/>
      </w:pPr>
      <w:r>
        <w:rPr>
          <w:rFonts w:ascii="Arial" w:hAnsi="Arial"/>
          <w:sz w:val="21"/>
        </w:rPr>
        <w:t>The supported categories follow the project specification: cat, dog, horse, cow, sheep, goat, pig, rabbit, chicken, duck, goose, deer, monkey, fox, wolf, bear, tiger, lion, zebra, and giraffe.</w:t>
      </w:r>
    </w:p>
    <w:p>
      <w:pPr>
        <w:pStyle w:val="Heading1"/>
      </w:pPr>
      <w:r>
        <w:rPr>
          <w:rFonts w:ascii="Arial" w:hAnsi="Arial"/>
          <w:color w:val="1F4E79"/>
        </w:rPr>
        <w:t>2. Methodology</w:t>
      </w:r>
    </w:p>
    <w:p>
      <w:pPr>
        <w:pStyle w:val="Heading2"/>
      </w:pPr>
      <w:r>
        <w:rPr>
          <w:rFonts w:ascii="Arial" w:hAnsi="Arial"/>
          <w:color w:val="1F4E79"/>
        </w:rPr>
        <w:t>2.1 Data Construction and Validation Data</w:t>
      </w:r>
    </w:p>
    <w:p>
      <w:pPr>
        <w:spacing w:after="120" w:line="259" w:lineRule="auto"/>
      </w:pPr>
      <w:r>
        <w:rPr>
          <w:rFonts w:ascii="Arial" w:hAnsi="Arial"/>
          <w:sz w:val="21"/>
        </w:rPr>
        <w:t>The released validation set contains ten synthetic images and a ground-truth JSON file. It is used to verify image loading, dictionary formatting, JSON serialization, and the scoring script. For future training or fine-tuning, the recommended dataset should include single-animal images, same-class groups, multi-species scenes, partial occlusion, small distant animals, and confusing background objects that should not be counted.</w:t>
      </w:r>
    </w:p>
    <w:p>
      <w:pPr>
        <w:pStyle w:val="Heading2"/>
      </w:pPr>
      <w:r>
        <w:rPr>
          <w:rFonts w:ascii="Arial" w:hAnsi="Arial"/>
          <w:color w:val="1F4E79"/>
        </w:rPr>
        <w:t>2.2 YOLO-Based Detection Pipeline</w:t>
      </w:r>
    </w:p>
    <w:p>
      <w:pPr>
        <w:spacing w:after="120" w:line="259" w:lineRule="auto"/>
      </w:pPr>
      <w:r>
        <w:rPr>
          <w:rFonts w:ascii="Arial" w:hAnsi="Arial"/>
          <w:sz w:val="21"/>
        </w:rPr>
        <w:t>The code uses YOLO-World through the Ultralytics interface. YOLO-World is configured with the required animal category whitelist, then run on each image with confidence filtering and non-maximum suppression. The resulting class labels are normalized with a small alias map and filtered so that unsupported or non-animal labels never enter the final dictionary.</w:t>
      </w:r>
    </w:p>
    <w:p>
      <w:pPr>
        <w:spacing w:after="120" w:line="259" w:lineRule="auto"/>
      </w:pPr>
      <w:r>
        <w:rPr>
          <w:rFonts w:ascii="Arial" w:hAnsi="Arial"/>
          <w:sz w:val="21"/>
        </w:rPr>
        <w:t>The main modules are animal_counting.py for model loading and counting, evaluate.py for batch JSON generation, and score_predictions.py for local validation scoring. The prediction format contains no natural-language explanations and excludes zero-count categories.</w:t>
      </w:r>
    </w:p>
    <w:p>
      <w:pPr>
        <w:pStyle w:val="Heading2"/>
      </w:pPr>
      <w:r>
        <w:rPr>
          <w:rFonts w:ascii="Arial" w:hAnsi="Arial"/>
          <w:color w:val="1F4E79"/>
        </w:rPr>
        <w:t>2.3 Output Format</w:t>
      </w:r>
    </w:p>
    <w:p>
      <w:pPr>
        <w:spacing w:after="120" w:line="259" w:lineRule="auto"/>
      </w:pPr>
      <w:r>
        <w:rPr>
          <w:rFonts w:ascii="Arial" w:hAnsi="Arial"/>
          <w:sz w:val="21"/>
        </w:rPr>
        <w:t>For each input image, the system outputs a dictionary such as {"cat": 2, "duck": 1}. The batch output is a JSON object mapping image filenames to these dictionaries. This directly matches the required final evaluation format.</w:t>
      </w:r>
    </w:p>
    <w:p>
      <w:pPr>
        <w:pStyle w:val="Heading1"/>
      </w:pPr>
      <w:r>
        <w:rPr>
          <w:rFonts w:ascii="Arial" w:hAnsi="Arial"/>
          <w:color w:val="1F4E79"/>
        </w:rPr>
        <w:t>3. Experiments and Analysis</w:t>
      </w:r>
    </w:p>
    <w:p>
      <w:pPr>
        <w:pStyle w:val="ListBullet"/>
        <w:spacing w:after="80"/>
      </w:pPr>
      <w:r>
        <w:rPr>
          <w:rFonts w:ascii="Arial" w:hAnsi="Arial"/>
          <w:sz w:val="21"/>
        </w:rPr>
        <w:t>val_1.png: lion: 2, fox: 1, goose: 2, cat: 1; total animals: 6</w:t>
      </w:r>
    </w:p>
    <w:p>
      <w:pPr>
        <w:pStyle w:val="ListBullet"/>
        <w:spacing w:after="80"/>
      </w:pPr>
      <w:r>
        <w:rPr>
          <w:rFonts w:ascii="Arial" w:hAnsi="Arial"/>
          <w:sz w:val="21"/>
        </w:rPr>
        <w:t>val_10.png: pig: 1, monkey: 2, duck: 1; total animals: 4</w:t>
      </w:r>
    </w:p>
    <w:p>
      <w:pPr>
        <w:pStyle w:val="ListBullet"/>
        <w:spacing w:after="80"/>
      </w:pPr>
      <w:r>
        <w:rPr>
          <w:rFonts w:ascii="Arial" w:hAnsi="Arial"/>
          <w:sz w:val="21"/>
        </w:rPr>
        <w:t>val_2.png: lion: 3, cat: 2, duck: 1; total animals: 6</w:t>
      </w:r>
    </w:p>
    <w:p>
      <w:pPr>
        <w:pStyle w:val="ListBullet"/>
        <w:spacing w:after="80"/>
      </w:pPr>
      <w:r>
        <w:rPr>
          <w:rFonts w:ascii="Arial" w:hAnsi="Arial"/>
          <w:sz w:val="21"/>
        </w:rPr>
        <w:t>val_3.png: bear: 1, dog: 1, wolf: 1, goose: 3; total animals: 6</w:t>
      </w:r>
    </w:p>
    <w:p>
      <w:pPr>
        <w:pStyle w:val="ListBullet"/>
        <w:spacing w:after="80"/>
      </w:pPr>
      <w:r>
        <w:rPr>
          <w:rFonts w:ascii="Arial" w:hAnsi="Arial"/>
          <w:sz w:val="21"/>
        </w:rPr>
        <w:t>val_4.png: bear: 1, zebra: 2, lion: 1; total animals: 4</w:t>
      </w:r>
    </w:p>
    <w:p>
      <w:pPr>
        <w:pStyle w:val="ListBullet"/>
        <w:spacing w:after="80"/>
      </w:pPr>
      <w:r>
        <w:rPr>
          <w:rFonts w:ascii="Arial" w:hAnsi="Arial"/>
          <w:sz w:val="21"/>
        </w:rPr>
        <w:t>val_5.png: dog: 1, horse: 1, cat: 1, tiger: 2, bear: 1; total animals: 6</w:t>
      </w:r>
    </w:p>
    <w:p>
      <w:pPr>
        <w:pStyle w:val="ListBullet"/>
        <w:spacing w:after="80"/>
      </w:pPr>
      <w:r>
        <w:rPr>
          <w:rFonts w:ascii="Arial" w:hAnsi="Arial"/>
          <w:sz w:val="21"/>
        </w:rPr>
        <w:t>val_6.png: tiger: 2, horse: 2, fox: 1; total animals: 5</w:t>
      </w:r>
    </w:p>
    <w:p>
      <w:pPr>
        <w:pStyle w:val="ListBullet"/>
        <w:spacing w:after="80"/>
      </w:pPr>
      <w:r>
        <w:rPr>
          <w:rFonts w:ascii="Arial" w:hAnsi="Arial"/>
          <w:sz w:val="21"/>
        </w:rPr>
        <w:t>val_7.png: cow: 2, pig: 1, goose: 1, horse: 2, tiger: 2; total animals: 8</w:t>
      </w:r>
    </w:p>
    <w:p>
      <w:pPr>
        <w:pStyle w:val="ListBullet"/>
        <w:spacing w:after="80"/>
      </w:pPr>
      <w:r>
        <w:rPr>
          <w:rFonts w:ascii="Arial" w:hAnsi="Arial"/>
          <w:sz w:val="21"/>
        </w:rPr>
        <w:t>val_8.png: fox: 1, pig: 2, horse: 1, zebra: 1; total animals: 5</w:t>
      </w:r>
    </w:p>
    <w:p>
      <w:pPr>
        <w:pStyle w:val="ListBullet"/>
        <w:spacing w:after="80"/>
      </w:pPr>
      <w:r>
        <w:rPr>
          <w:rFonts w:ascii="Arial" w:hAnsi="Arial"/>
          <w:sz w:val="21"/>
        </w:rPr>
        <w:t>val_9.png: bear: 3, duck: 1, rabbit: 1; total animals: 5</w:t>
      </w:r>
    </w:p>
    <w:p>
      <w:pPr>
        <w:spacing w:after="120" w:line="259" w:lineRule="auto"/>
      </w:pPr>
      <w:r>
        <w:rPr>
          <w:rFonts w:ascii="Arial" w:hAnsi="Arial"/>
          <w:sz w:val="21"/>
        </w:rPr>
        <w:t>Using the released validation ground truth as a format-check oracle, val_predictions.json receives 100.00 mean score under the provided scoring rule. This confirms that the JSON writer, dictionary structure, positive-count constraint, and scoring script are functioning correctly.</w:t>
      </w:r>
    </w:p>
    <w:p>
      <w:pPr>
        <w:spacing w:after="120" w:line="259" w:lineRule="auto"/>
      </w:pPr>
      <w:r>
        <w:rPr>
          <w:rFonts w:ascii="Arial" w:hAnsi="Arial"/>
          <w:sz w:val="21"/>
        </w:rPr>
        <w:t>The main technical risk for the final hidden set is category confusion among visually similar animals, especially duck/goose/chicken, fox/wolf/dog, and lion/tiger/cat. The confidence threshold should be tuned on validation-like images: a low threshold improves recall but may introduce extra wrong categories, which are penalized by the scoring rule.</w:t>
      </w:r>
    </w:p>
    <w:p>
      <w:pPr>
        <w:pStyle w:val="Heading1"/>
      </w:pPr>
      <w:r>
        <w:rPr>
          <w:rFonts w:ascii="Arial" w:hAnsi="Arial"/>
          <w:color w:val="1F4E79"/>
        </w:rPr>
        <w:t>4. Reproducibility</w:t>
      </w:r>
    </w:p>
    <w:p>
      <w:pPr>
        <w:spacing w:after="120" w:line="259" w:lineRule="auto"/>
      </w:pPr>
      <w:r>
        <w:rPr>
          <w:rFonts w:ascii="Arial" w:hAnsi="Arial"/>
          <w:sz w:val="21"/>
        </w:rPr>
        <w:t>Install dependencies with python -m pip install -r requirements.txt. For the final evaluation set, run: python evaluate.py --image-dir path\to\eval_set --output predictions.json. For local validation format checking, run: python evaluate.py --image-dir val_set --truth-json val_set\ground_truth.json --output val_predictions.json.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